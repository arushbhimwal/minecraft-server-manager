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Minecraft Server Installation Guide</w:t>
      </w:r>
    </w:p>
    <w:p>
      <w:pPr>
        <w:pStyle w:val="Heading2"/>
      </w:pPr>
      <w:r>
        <w:t>Paper</w:t>
      </w:r>
    </w:p>
    <w:p>
      <w:pPr>
        <w:pStyle w:val="ListNumber"/>
      </w:pPr>
      <w:r>
        <w:t>Download the latest Paper jar from the official site: https://papermc.io/downloads</w:t>
      </w:r>
    </w:p>
    <w:p>
      <w:pPr>
        <w:pStyle w:val="ListNumber"/>
      </w:pPr>
      <w:r>
        <w:t>Place the jar in a new folder on your server machine.</w:t>
      </w:r>
    </w:p>
    <w:p>
      <w:pPr>
        <w:pStyle w:val="ListNumber"/>
      </w:pPr>
      <w:r>
        <w:t>Create an `eula.txt` file with `eula=true`.</w:t>
      </w:r>
    </w:p>
    <w:p>
      <w:pPr>
        <w:pStyle w:val="ListNumber"/>
      </w:pPr>
      <w:r>
        <w:t>Run with `java -Xms1G -Xmx4G -jar paper.jar nogui`.</w:t>
      </w:r>
    </w:p>
    <w:p>
      <w:pPr>
        <w:pStyle w:val="ListNumber"/>
      </w:pPr>
      <w:r>
        <w:t>Supports Linux, macOS, Windows on x86, x64, ARM architectures.</w:t>
      </w:r>
    </w:p>
    <w:p>
      <w:pPr>
        <w:pStyle w:val="Heading2"/>
      </w:pPr>
      <w:r>
        <w:t>Spigot/CraftBukkit</w:t>
      </w:r>
    </w:p>
    <w:p>
      <w:pPr>
        <w:pStyle w:val="ListNumber"/>
      </w:pPr>
      <w:r>
        <w:t>Clone BuildTools from https://hub.spigotmc.org/jenkins/job/BuildTools/</w:t>
      </w:r>
    </w:p>
    <w:p>
      <w:pPr>
        <w:pStyle w:val="ListNumber"/>
      </w:pPr>
      <w:r>
        <w:t>Run `java -jar BuildTools.jar --rev &lt;version&gt;` to generate server jars.</w:t>
      </w:r>
    </w:p>
    <w:p>
      <w:pPr>
        <w:pStyle w:val="ListNumber"/>
      </w:pPr>
      <w:r>
        <w:t>Rename the output to `spigot.jar` or `craftbukkit.jar`.</w:t>
      </w:r>
    </w:p>
    <w:p>
      <w:pPr>
        <w:pStyle w:val="ListNumber"/>
      </w:pPr>
      <w:r>
        <w:t>Create an `eula.txt` file with `eula=true`.</w:t>
      </w:r>
    </w:p>
    <w:p>
      <w:pPr>
        <w:pStyle w:val="ListNumber"/>
      </w:pPr>
      <w:r>
        <w:t>Run with `java -Xms1G -Xmx4G -jar spigot.jar nogui`.</w:t>
      </w:r>
    </w:p>
    <w:p>
      <w:pPr>
        <w:pStyle w:val="ListNumber"/>
      </w:pPr>
      <w:r>
        <w:t>Supports Linux, macOS, Windows on x86, x64, ARM via Java.</w:t>
      </w:r>
    </w:p>
    <w:p>
      <w:pPr>
        <w:pStyle w:val="Heading2"/>
      </w:pPr>
      <w:r>
        <w:t>Purpur</w:t>
      </w:r>
    </w:p>
    <w:p>
      <w:pPr>
        <w:pStyle w:val="ListNumber"/>
      </w:pPr>
      <w:r>
        <w:t>Download Purpur jar from https://purpurmc.org/</w:t>
      </w:r>
    </w:p>
    <w:p>
      <w:pPr>
        <w:pStyle w:val="ListNumber"/>
      </w:pPr>
      <w:r>
        <w:t>Replace Paper jar with the Purpur jar in your server folder.</w:t>
      </w:r>
    </w:p>
    <w:p>
      <w:pPr>
        <w:pStyle w:val="ListNumber"/>
      </w:pPr>
      <w:r>
        <w:t>Follow the same run steps as Paper.</w:t>
      </w:r>
    </w:p>
    <w:p>
      <w:pPr>
        <w:pStyle w:val="Heading2"/>
      </w:pPr>
      <w:r>
        <w:t>Glowstone</w:t>
      </w:r>
    </w:p>
    <w:p>
      <w:pPr>
        <w:pStyle w:val="ListNumber"/>
      </w:pPr>
      <w:r>
        <w:t>Download Glowstone from https://glowstone.net/</w:t>
      </w:r>
    </w:p>
    <w:p>
      <w:pPr>
        <w:pStyle w:val="ListNumber"/>
      </w:pPr>
      <w:r>
        <w:t>Place `glowstone.jar` in a folder and run:</w:t>
      </w:r>
    </w:p>
    <w:p>
      <w:pPr>
        <w:pStyle w:val="ListNumber"/>
      </w:pPr>
      <w:r>
        <w:t>`java -Xms512M -Xmx2G -jar glowstone.jar nogui`.</w:t>
      </w:r>
    </w:p>
    <w:p>
      <w:pPr>
        <w:pStyle w:val="ListNumber"/>
      </w:pPr>
      <w:r>
        <w:t>Supports x86, x64, ARM via Java.</w:t>
      </w:r>
    </w:p>
    <w:p>
      <w:pPr>
        <w:pStyle w:val="Heading2"/>
      </w:pPr>
      <w:r>
        <w:t>SpongeVanilla</w:t>
      </w:r>
    </w:p>
    <w:p>
      <w:pPr>
        <w:pStyle w:val="ListNumber"/>
      </w:pPr>
      <w:r>
        <w:t>Download from https://repo.spongepowered.org/</w:t>
      </w:r>
    </w:p>
    <w:p>
      <w:pPr>
        <w:pStyle w:val="ListNumber"/>
      </w:pPr>
      <w:r>
        <w:t>Place `spongevanilla.jar` and set `eula=true`.</w:t>
      </w:r>
    </w:p>
    <w:p>
      <w:pPr>
        <w:pStyle w:val="ListNumber"/>
      </w:pPr>
      <w:r>
        <w:t>Run with Java as usual.</w:t>
      </w:r>
    </w:p>
    <w:p>
      <w:pPr>
        <w:pStyle w:val="Heading2"/>
      </w:pPr>
      <w:r>
        <w:t>Forge</w:t>
      </w:r>
    </w:p>
    <w:p>
      <w:pPr>
        <w:pStyle w:val="ListNumber"/>
      </w:pPr>
      <w:r>
        <w:t>Download the universal server installer from https://files.minecraftforge.net/</w:t>
      </w:r>
    </w:p>
    <w:p>
      <w:pPr>
        <w:pStyle w:val="ListNumber"/>
      </w:pPr>
      <w:r>
        <w:t>Run `java -jar forge-installer.jar --installServer`.</w:t>
      </w:r>
    </w:p>
    <w:p>
      <w:pPr>
        <w:pStyle w:val="ListNumber"/>
      </w:pPr>
      <w:r>
        <w:t>Run `java -Xms1G -Xmx4G -jar forge-universal.jar nogui`.</w:t>
      </w:r>
    </w:p>
    <w:p>
      <w:pPr>
        <w:pStyle w:val="Heading2"/>
      </w:pPr>
      <w:r>
        <w:t>Fabric</w:t>
      </w:r>
    </w:p>
    <w:p>
      <w:pPr>
        <w:pStyle w:val="ListNumber"/>
      </w:pPr>
      <w:r>
        <w:t>Get the installer from https://fabricmc.net/use/installer/</w:t>
      </w:r>
    </w:p>
    <w:p>
      <w:pPr>
        <w:pStyle w:val="ListNumber"/>
      </w:pPr>
      <w:r>
        <w:t>Install server: `java -jar fabric-installer.jar server -mcversion &lt;version&gt; -downloadMinecraft`.</w:t>
      </w:r>
    </w:p>
    <w:p>
      <w:pPr>
        <w:pStyle w:val="ListNumber"/>
      </w:pPr>
      <w:r>
        <w:t>Run `java -jar fabric-server-launch.jar nogui`.</w:t>
      </w:r>
    </w:p>
    <w:p>
      <w:pPr>
        <w:pStyle w:val="Heading2"/>
      </w:pPr>
      <w:r>
        <w:t>Quilt</w:t>
      </w:r>
    </w:p>
    <w:p>
      <w:pPr>
        <w:pStyle w:val="ListNumber"/>
      </w:pPr>
      <w:r>
        <w:t>Download installer from https://quiltmc.org/en/install/</w:t>
      </w:r>
    </w:p>
    <w:p>
      <w:pPr>
        <w:pStyle w:val="ListNumber"/>
      </w:pPr>
      <w:r>
        <w:t>Install server: `java -jar quilt-installer.jar server &lt;version&gt; --download-server`.</w:t>
      </w:r>
    </w:p>
    <w:p>
      <w:pPr>
        <w:pStyle w:val="ListNumber"/>
      </w:pPr>
      <w:r>
        <w:t>Run `java -jar quilt-server-launch.jar nogui`.</w:t>
      </w:r>
    </w:p>
    <w:p>
      <w:pPr>
        <w:pStyle w:val="Heading2"/>
      </w:pPr>
      <w:r>
        <w:t>NeoForge</w:t>
      </w:r>
    </w:p>
    <w:p>
      <w:pPr>
        <w:pStyle w:val="ListNumber"/>
      </w:pPr>
      <w:r>
        <w:t>Download NeoForge from GitHub releases.</w:t>
      </w:r>
    </w:p>
    <w:p>
      <w:pPr>
        <w:pStyle w:val="ListNumber"/>
      </w:pPr>
      <w:r>
        <w:t>Use installer and run steps identical to Forge.</w:t>
      </w:r>
    </w:p>
    <w:p>
      <w:pPr>
        <w:pStyle w:val="Heading2"/>
      </w:pPr>
      <w:r>
        <w:t>LiteLoader</w:t>
      </w:r>
    </w:p>
    <w:p>
      <w:pPr>
        <w:pStyle w:val="ListNumber"/>
      </w:pPr>
      <w:r>
        <w:t>Client-only loader; not applicable to headless servers.</w:t>
      </w:r>
    </w:p>
    <w:p>
      <w:pPr>
        <w:pStyle w:val="Heading2"/>
      </w:pPr>
      <w:r>
        <w:t>Rift</w:t>
      </w:r>
    </w:p>
    <w:p>
      <w:pPr>
        <w:pStyle w:val="ListNumber"/>
      </w:pPr>
      <w:r>
        <w:t>Client-only loader; not applicable to headless servers.</w:t>
      </w:r>
    </w:p>
    <w:p>
      <w:pPr>
        <w:pStyle w:val="Heading2"/>
      </w:pPr>
      <w:r>
        <w:t>Mohist</w:t>
      </w:r>
    </w:p>
    <w:p>
      <w:pPr>
        <w:pStyle w:val="ListNumber"/>
      </w:pPr>
      <w:r>
        <w:t>Download from https://mohistmc.com/download.html</w:t>
      </w:r>
    </w:p>
    <w:p>
      <w:pPr>
        <w:pStyle w:val="ListNumber"/>
      </w:pPr>
      <w:r>
        <w:t>Run `java -jar mohist.jar nogui`.</w:t>
      </w:r>
    </w:p>
    <w:p>
      <w:pPr>
        <w:pStyle w:val="Heading2"/>
      </w:pPr>
      <w:r>
        <w:t>Magma</w:t>
      </w:r>
    </w:p>
    <w:p>
      <w:pPr>
        <w:pStyle w:val="ListNumber"/>
      </w:pPr>
      <w:r>
        <w:t>Get jar from https://github.com/MagmaFoundation/Magma/releases</w:t>
      </w:r>
    </w:p>
    <w:p>
      <w:pPr>
        <w:pStyle w:val="ListNumber"/>
      </w:pPr>
      <w:r>
        <w:t>Run like Forge/Paper hybrid.</w:t>
      </w:r>
    </w:p>
    <w:p>
      <w:pPr>
        <w:pStyle w:val="Heading2"/>
      </w:pPr>
      <w:r>
        <w:t>Arclight</w:t>
      </w:r>
    </w:p>
    <w:p>
      <w:pPr>
        <w:pStyle w:val="ListNumber"/>
      </w:pPr>
      <w:r>
        <w:t>Download from https://arclight.izzel.io/</w:t>
      </w:r>
    </w:p>
    <w:p>
      <w:pPr>
        <w:pStyle w:val="ListNumber"/>
      </w:pPr>
      <w:r>
        <w:t>Run `java -jar arclight.jar nogui`.</w:t>
      </w:r>
    </w:p>
    <w:p>
      <w:pPr>
        <w:pStyle w:val="Heading2"/>
      </w:pPr>
      <w:r>
        <w:t>Cardboard</w:t>
      </w:r>
    </w:p>
    <w:p>
      <w:pPr>
        <w:pStyle w:val="ListNumber"/>
      </w:pPr>
      <w:r>
        <w:t>Fabric mod; add to Fabric mods folder alongside Fabric server.</w:t>
      </w:r>
    </w:p>
    <w:p>
      <w:pPr>
        <w:pStyle w:val="Heading2"/>
      </w:pPr>
      <w:r>
        <w:t>Banner</w:t>
      </w:r>
    </w:p>
    <w:p>
      <w:pPr>
        <w:pStyle w:val="ListNumber"/>
      </w:pPr>
      <w:r>
        <w:t>Hybrid mod; place in server mods folder (Fabric/Forge).</w:t>
      </w:r>
    </w:p>
    <w:p>
      <w:pPr>
        <w:pStyle w:val="Heading2"/>
      </w:pPr>
      <w:r>
        <w:t>Cauldron</w:t>
      </w:r>
    </w:p>
    <w:p>
      <w:pPr>
        <w:pStyle w:val="ListNumber"/>
      </w:pPr>
      <w:r>
        <w:t>Legacy hybrid; download archive and run like Forge jar.</w:t>
      </w:r>
    </w:p>
    <w:p>
      <w:pPr>
        <w:pStyle w:val="Heading2"/>
      </w:pPr>
      <w:r>
        <w:t>Feather</w:t>
      </w:r>
    </w:p>
    <w:p>
      <w:pPr>
        <w:pStyle w:val="ListNumber"/>
      </w:pPr>
      <w:r>
        <w:t>Drop-in replacement for Paper; use same commands as Paper.</w:t>
      </w:r>
    </w:p>
    <w:p>
      <w:pPr>
        <w:pStyle w:val="Heading2"/>
      </w:pPr>
      <w:r>
        <w:t>References</w:t>
      </w:r>
    </w:p>
    <w:p>
      <w:pPr>
        <w:pStyle w:val="ListBullet"/>
      </w:pPr>
      <w:r>
        <w:t>PaperMC. (n.d.). Downloads. https://papermc.io/downloads</w:t>
      </w:r>
    </w:p>
    <w:p>
      <w:pPr>
        <w:pStyle w:val="ListBullet"/>
      </w:pPr>
      <w:r>
        <w:t>SpigotMC. (n.d.). BuildTools. https://hub.spigotmc.org/jenkins/job/BuildTools/</w:t>
      </w:r>
    </w:p>
    <w:p>
      <w:pPr>
        <w:pStyle w:val="ListBullet"/>
      </w:pPr>
      <w:r>
        <w:t>PurpurMC. (n.d.). Purpur. https://purpurmc.org/</w:t>
      </w:r>
    </w:p>
    <w:p>
      <w:pPr>
        <w:pStyle w:val="ListBullet"/>
      </w:pPr>
      <w:r>
        <w:t>Glowstone. (n.d.). Glowstone Server. https://glowstone.net/</w:t>
      </w:r>
    </w:p>
    <w:p>
      <w:pPr>
        <w:pStyle w:val="ListBullet"/>
      </w:pPr>
      <w:r>
        <w:t>SpongePowered. (n.d.). SpongeVanilla Downloads. https://repo.spongepowered.org/</w:t>
      </w:r>
    </w:p>
    <w:p>
      <w:pPr>
        <w:pStyle w:val="ListBullet"/>
      </w:pPr>
      <w:r>
        <w:t>Forge. (n.d.). Files. https://files.minecraftforge.net/</w:t>
      </w:r>
    </w:p>
    <w:p>
      <w:pPr>
        <w:pStyle w:val="ListBullet"/>
      </w:pPr>
      <w:r>
        <w:t>FabricMC. (n.d.). Installer. https://fabricmc.net/use/installer/</w:t>
      </w:r>
    </w:p>
    <w:p>
      <w:pPr>
        <w:pStyle w:val="ListBullet"/>
      </w:pPr>
      <w:r>
        <w:t>QuiltMC. (n.d.). Install. https://quiltmc.org/</w:t>
      </w:r>
    </w:p>
    <w:p>
      <w:pPr>
        <w:pStyle w:val="ListBullet"/>
      </w:pPr>
      <w:r>
        <w:t>MohistMC. (n.d.). Downloads. https://mohistmc.com/download.html</w:t>
      </w:r>
    </w:p>
    <w:p>
      <w:pPr>
        <w:pStyle w:val="ListBullet"/>
      </w:pPr>
      <w:r>
        <w:t>MagmaFoundation. (n.d.). Magma Releases. https://github.com/MagmaFoundation/Magma/releases</w:t>
      </w:r>
    </w:p>
    <w:p>
      <w:pPr>
        <w:pStyle w:val="ListBullet"/>
      </w:pPr>
      <w:r>
        <w:t>Arclight. (n.d.). Arclight. https://arclight.izzel.io/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